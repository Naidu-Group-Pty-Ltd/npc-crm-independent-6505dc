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monitoring — restricted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Compliance Review Report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H1 FY2026 monitoring review — scope, testing, findings, ratings and the remediation plan arising.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RESTRICTED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H1 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J. &amp; S.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CL-2026-0418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 July 2026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APR-0418-01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1.0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Review scope &amp; method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Ratings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Findings register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 detail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Remediation plan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Previous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Approvals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Testing evidence</w:t>
      </w:r>
    </w:p>
    <w:p>
      <w:pPr>
        <w:keepNext/>
        <w:keepLines/>
        <w:pageBreakBefore w:val="1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Executive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Overall rating and headlines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Overall rating: Satisfactory with findings. Two high-severity findings, both in disclosure record-keeping rather than in advice quality.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Eleven obligations were tested across 62 sampled files. Nine returned no exceptions. Two returned findings rated high, four rated medium and three rated low.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The two high-severity findings share a root cause: the disclosure record is generated at recommendation but is not consistently saved back to the file when the recommendation is amended. This is a workflow defect, not an advice defect — in every sampled case the disclosure was made to the client; it was the record of it that was missing.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Prior-period findings are 7 of 9 closed. The two remaining are both due before 30 September and are on track.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Overall rating: Satisfactory with findings.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Two high-severity findings, both record-keeping rather than advice quality.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Root cause of both is a single workflow defect in the disclosure step.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Prior-period closure rate 7 of 9; both remaining are on track.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Review scope &amp; method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was tested and how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Scope and method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 period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1 January – 30 June 2026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Obligations tested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11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Population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418 files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Sample size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62 files (14.8%)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Sampling method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Risk-weighted, stratified by adviser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Testing approach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Document review and re-performance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R. Patel, Compliance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Fieldwork completed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22 July 2026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Sample size was set to give 95% confidence of detecting a 5% exception rate. It is not sufficient to quantify an exception rate below 3%.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Ratings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Findings by severity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CLOSED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30 days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90 days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3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180 days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0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This period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Exception rate by obligation tested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47"/>
              <w:gridCol w:w="904"/>
            </w:tblGrid>
            <w:tr>
              <w:trPr>
                <w:cantSplit/>
              </w:trPr>
              <w:tc>
                <w:tcPr>
                  <w:tcW w:type="dxa" w:w="4747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90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21.0% — 13 of 62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Fact-find completeness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831"/>
              <w:gridCol w:w="3820"/>
            </w:tblGrid>
            <w:tr>
              <w:trPr>
                <w:cantSplit/>
              </w:trPr>
              <w:tc>
                <w:tcPr>
                  <w:tcW w:type="dxa" w:w="183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820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8.1% — 5 of 62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profile currency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69"/>
              <w:gridCol w:w="4182"/>
            </w:tblGrid>
            <w:tr>
              <w:trPr>
                <w:cantSplit/>
              </w:trPr>
              <w:tc>
                <w:tcPr>
                  <w:tcW w:type="dxa" w:w="1469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4182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6.5% — 4 of 62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Best-interest evidence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723"/>
              <w:gridCol w:w="4928"/>
            </w:tblGrid>
            <w:tr>
              <w:trPr>
                <w:cantSplit/>
              </w:trPr>
              <w:tc>
                <w:tcPr>
                  <w:tcW w:type="dxa" w:w="723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4928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3.2% — 2 of 62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Fee disclosure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62"/>
              <w:gridCol w:w="5289"/>
            </w:tblGrid>
            <w:tr>
              <w:trPr>
                <w:cantSplit/>
              </w:trPr>
              <w:tc>
                <w:tcPr>
                  <w:tcW w:type="dxa" w:w="362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5289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1.6% — 1 of 62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Seven further obligations returned a 0% exception rate and are not shown.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Findings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Every finding, rated and owned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Findings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dings register"/>
        <w:tblDescription w:val="Columns: Ref, Obligation, Finding, Owner, Due, Severity"/>
      </w:tblPr>
      <w:tblGrid>
        <w:gridCol w:w="721"/>
        <w:gridCol w:w="2072"/>
        <w:gridCol w:w="3424"/>
        <w:gridCol w:w="1532"/>
        <w:gridCol w:w="1171"/>
        <w:gridCol w:w="1171"/>
      </w:tblGrid>
      <w:tr>
        <w:trPr>
          <w:cantSplit/>
          <w:tblHeader/>
        </w:trPr>
        <w:tc>
          <w:tcPr>
            <w:tcW w:type="dxa" w:w="7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Obligation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Severity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4.1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record-keeping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 not saved to file where the recommendation was amended (13 of 62)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Advice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30/08/2026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4.2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record-keeping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Commission disclosure absent from 4 files where a referral fee was paid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Advice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30/08/2026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4.3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Fact-find completeness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Living expenses not evidenced against HEM in 5 of 62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Team Leader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30/10/2026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4.4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profile currency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profile older than 24 months in 4 of 62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Team Leader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30/10/2026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4.5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Best-interest evidence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Alternatives-considered section incomplete in 2 of 62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Advice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30/10/2026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4.6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Complaints register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Two complaints recorded outside the 3-day logging window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30/10/2026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4.7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Fee disclosure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Fee schedule not attached in 1 of 62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Team Leader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▲  Low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4.8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Training records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Two advisers 1 CPD hour short at period end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Head of Advice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▲  Low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4.9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Register maintenance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Conflicts register not reviewed in Q2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31/01/2027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▲  Low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 detail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two high-severity findings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4.1 — Disclosure record not saved where the recommendation was amended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Records of disclosures made to clients must be retained.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In 13 of 62 sampled files the recommendation was amended after issue and the disclosure record was not regenerated or saved.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Cause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disclosure record is generated at the recommendation step and is not re-triggered when the recommendation is edited.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Effect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The file does not evidence that disclosure was made, even though in every case reviewed it was.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Re-trigger disclosure generation on any amendment, and block issue where no current disclosure record exists.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4.2 — Commission disclosure absent where a referral fee was paid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Material benefits must be disclosed to the client.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4 files recorded a referral fee received with no corresponding disclosure record.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Cause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Referral fees are recorded in the finance module; the disclosure template is generated from the advice module. The two do not exchange data.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Effect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No evidence of disclosure on files where a benefit was received.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Recommendation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Surface referral-fee records in the advice module and make disclosure mandatory where one exists.</w:t>
                  </w:r>
                </w:p>
              </w:tc>
            </w:tr>
          </w:tbl>
          <w:p/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Remediation plan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Actions, owners and dates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Remediation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Re-trigger disclosure generation on any amendment to a recommendation.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Block issue of a recommendation with no current disclosure record.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Surface referral-fee records in the advice module.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Back-fill disclosure records on the 17 affected files.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Add HEM evidence to the fact-find completeness check.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Introduce a 24-month risk-profile expiry prompt.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Review the conflicts register quarterly and record the review.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Previous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closure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ior-period findings"/>
        <w:tblDescription w:val="Columns: Ref, Prior finding, Due, Position, Status"/>
      </w:tblPr>
      <w:tblGrid>
        <w:gridCol w:w="824"/>
        <w:gridCol w:w="3398"/>
        <w:gridCol w:w="1442"/>
        <w:gridCol w:w="3089"/>
        <w:gridCol w:w="1339"/>
      </w:tblGrid>
      <w:tr>
        <w:trPr>
          <w:cantSplit/>
          <w:tblHeader/>
        </w:trPr>
        <w:tc>
          <w:tcPr>
            <w:tcW w:type="dxa" w:w="8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finding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P1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Fact-find not signed in 3 files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31/03/2026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Control added; no exceptions this period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P2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Adviser CPD shortfall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31/03/2026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All advisers now compliant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P3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Complaints not logged within 3 days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30/06/2026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Recurred — see 4.6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✕  Fail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P4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Conflicts register not maintained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30/09/2026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Quarterly review scheduled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P3 has recurred and is escalated as finding 4.6 with a new owner.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Review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Reviewer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R. Patel, Compliance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Responsible manager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M. Osei, Head of Advice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Compliance committee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Committee, 12 August 2026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Testing 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Sample composition and results by obligation.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Obligation, Population, Sampled, Exceptions, Rate"/>
      </w:tblPr>
      <w:tblGrid>
        <w:gridCol w:w="3969"/>
        <w:gridCol w:w="1587"/>
        <w:gridCol w:w="1474"/>
        <w:gridCol w:w="1587"/>
        <w:gridCol w:w="1474"/>
      </w:tblGrid>
      <w:tr>
        <w:trPr>
          <w:cantSplit/>
          <w:trHeight w:val="420" w:hRule="atLeast"/>
          <w:tblHeader/>
        </w:trPr>
        <w:tc>
          <w:tcPr>
            <w:tcW w:type="dxa" w:w="396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Obligation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Population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Sampled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Exceptions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Disclosure record-keeping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13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21.0%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Fact-find completeness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5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8.1%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Risk profile currency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6.5%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Best-interest evidence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3.2%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Fee disclosure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418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62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1.6%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Complaints logging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24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24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2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 w:val="0"/>
                <w:color w:val="10192A"/>
                <w:sz w:val="17"/>
                <w:u w:val="none"/>
              </w:rPr>
              <w:t>8.3%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Compliance Review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Review Report</dc:title>
  <dc:subject>Periodic review of the organisation's compliance with its own obligations: scope, testing, findings, ratings and a remediation plan.</dc:subject>
  <dc:creator>Aurixa Systems</dc:creator>
  <cp:keywords>Compliance review, Monitoring report, Assurance review,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