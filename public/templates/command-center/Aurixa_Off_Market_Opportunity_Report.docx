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250" w:type="dxa"/>
              <w:left w:w="200" w:type="dxa"/>
              <w:bottom w:w="12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6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{{opportunity.coverCaption}}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855"/>
      </w:tblGrid>
      <w:tr>
        <w:trPr>
          <w:cantSplit/>
        </w:trPr>
        <w:tc>
          <w:tcPr>
            <w:tcW w:type="dxa" w:w="3855"/>
            <w:tcBorders>
              <w:top w:val="dashed" w:sz="8" w:space="0" w:color="C2CDDC"/>
              <w:left w:val="dashed" w:sz="8" w:space="0" w:color="C2CDDC"/>
              <w:bottom w:val="dashed" w:sz="8" w:space="0" w:color="C2CDDC"/>
              <w:right w:val="dashed" w:sz="8" w:space="0" w:color="C2CDDC"/>
            </w:tcBorders>
            <w:tcMar>
              <w:top w:w="190" w:type="dxa"/>
              <w:left w:w="130" w:type="dxa"/>
              <w:bottom w:w="190" w:type="dxa"/>
              <w:right w:w="13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60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8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60"/>
        <w:jc w:val="center"/>
      </w:pPr>
      <w:r>
        <w:rPr>
          <w:rFonts w:ascii="Calibri" w:hAnsi="Calibri" w:cs="Calibri" w:eastAsia="Calibri"/>
          <w:b/>
          <w:i w:val="0"/>
          <w:caps w:val="1"/>
          <w:color w:val="12B0CE"/>
          <w:spacing w:val="92"/>
          <w:sz w:val="16"/>
          <w:u w:val="none"/>
        </w:rPr>
        <w:t>Private &amp; confidential</w:t>
      </w:r>
    </w:p>
    <w:p>
      <w:pPr>
        <w:keepNext/>
        <w:keepLines/>
        <w:pageBreakBefore w:val="0"/>
        <w:widowControl w:val="1"/>
        <w:spacing w:before="0" w:after="200" w:line="245" w:lineRule="auto"/>
        <w:jc w:val="center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64"/>
          <w:u w:val="none"/>
        </w:rPr>
        <w:t>{{opportunity.title}}</w:t>
      </w:r>
    </w:p>
    <w:p>
      <w:pPr>
        <w:keepNext w:val="0"/>
        <w:keepLines/>
        <w:pageBreakBefore w:val="0"/>
        <w:widowControl w:val="1"/>
        <w:pBdr>
          <w:bottom w:val="single" w:sz="8" w:space="1" w:color="12B0CE"/>
        </w:pBdr>
        <w:spacing w:before="0" w:after="2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60" w:lineRule="auto"/>
        <w:jc w:val="center"/>
      </w:pPr>
      <w:r>
        <w:rPr>
          <w:rFonts w:ascii="Calibri" w:hAnsi="Calibri" w:cs="Calibri" w:eastAsia="Calibri"/>
          <w:b w:val="0"/>
          <w:i w:val="0"/>
          <w:color w:val="4C5B73"/>
          <w:sz w:val="22"/>
          <w:u w:val="none"/>
        </w:rPr>
        <w:t>{{opportunity.subtitle}}</w:t>
      </w:r>
    </w:p>
    <w:p>
      <w:pPr>
        <w:keepNext w:val="0"/>
        <w:keepLines/>
        <w:pageBreakBefore w:val="0"/>
        <w:widowControl w:val="1"/>
        <w:spacing w:before="0" w:after="0" w:line="5499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2B0CE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71527"/>
          <w:spacing w:val="22"/>
          <w:sz w:val="14"/>
          <w:u w:val="none"/>
        </w:rPr>
        <w:t>{{document.reference}}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{{document.issueDate}}</w:t>
      </w:r>
    </w:p>
    <w:p>
      <w:pPr>
        <w:keepNext/>
        <w:keepLines/>
        <w:pageBreakBefore w:val="1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The opportunity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{{opportunity.narrative}}</w:t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GUIDE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LAND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ACCOMMODATION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AVAILABILITY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{{opportunity.guide}}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Private treaty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{{property.landArea}}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High side, north-east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{{property.accommodation}}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Bed · bath · car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{{opportunity.availability}}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Private window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The property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948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1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{{property.images.0.caption}}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2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{{property.images.1.caption}}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948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3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{{property.images.2.caption}}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4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{{property.images.3.caption}}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628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POSITION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the property's position within the precinct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●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The property</w:t>
            </w:r>
          </w:p>
        </w:tc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Ferry</w:t>
            </w:r>
          </w:p>
        </w:tc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Village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Terms &amp; process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52"/>
                <w:sz w:val="15"/>
                <w:u w:val="none"/>
              </w:rPr>
              <w:t>Confidentiality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{{opportunity.confidentiality}}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1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{{author.title}}   ›   {{author.credentials}}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{{author.bio}}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{{author.credentialList[2]}}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{{author.email}}   ·   {{author.phone}}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071527"/>
              <w:left w:val="single" w:sz="4" w:space="0" w:color="071527"/>
              <w:bottom w:val="single" w:sz="4" w:space="0" w:color="071527"/>
              <w:right w:val="single" w:sz="4" w:space="0" w:color="071527"/>
            </w:tcBorders>
            <w:shd w:val="clear" w:color="auto" w:fill="071527"/>
            <w:tcMar>
              <w:top w:w="320" w:type="dxa"/>
              <w:left w:w="260" w:type="dxa"/>
              <w:bottom w:w="320" w:type="dxa"/>
              <w:right w:w="260" w:type="dxa"/>
            </w:tcMar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061"/>
            </w:tblGrid>
            <w:tr>
              <w:trPr>
                <w:cantSplit/>
              </w:trPr>
              <w:tc>
                <w:tcPr>
                  <w:tcW w:type="dxa" w:w="3061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6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z w:val="34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4"/>
                <w:sz w:val="15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WEB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{{org.website}}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EMAIL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{{org.email}}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PHONE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{{org.phone}}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ADDRESS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SOCIAL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{{org.socials}}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AFC0D6"/>
                <w:spacing w:val="32"/>
                <w:sz w:val="14"/>
                <w:u w:val="none"/>
              </w:rPr>
              <w:t>Aurixa Systems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  <w:jc w:val="center"/>
      </w:pP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>Aurixa Systems Pty Ltd   ·   ABN {{org.abn}}   ·   COMMERCIAL IN CONFIDENCE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Off-Market Opportunity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55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Off-Market Opportunity Report</dc:title>
  <dc:subject>An editorial presentation of a single off-market or pre-market opportunity for a high-value client, built to persuade as much as to inform.</dc:subject>
  <dc:creator>Aurixa Systems</dc:creator>
  <cp:keywords>Off-market opportunity, Prestige property, Private opportunity,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