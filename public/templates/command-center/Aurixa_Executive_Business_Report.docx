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For decision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CONFIDENTIAL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Key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Options considered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Decisions required</w:t>
      </w:r>
    </w:p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For readers of one page only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{{report.executiveSummary}}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ENGAGEMENTS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AVERAGE VALUE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UTILISATION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{{performance.revenue}}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{{performance.engagements}}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plan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{{performance.averageValue}}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{{performance.utilisation}}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Performance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Against plan and prior period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Results against plan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plan"/>
        <w:tblDescription w:val="Columns: Measure, Plan, Actual, Variance, Prior period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Plan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period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{{plan}}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{{variance}}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17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Revenue by service line, four periods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{{performance.series}}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Mix shift is visible from period two   ·   Source: Finance system   ·   Alt text: Advisory and compliance grow while transactional revenue declines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Key findings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the numbers show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0"/>
                <w:sz w:val="15"/>
                <w:u w:val="none"/>
              </w:rPr>
              <w:t>{{finding.title}}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{{finding.text}}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Options considered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Three, assessed equally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Options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tions assessed"/>
        <w:tblDescription w:val="Compares: A — Hold, B — Re-weight, C — Expand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A — Hold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 — Re-weight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 — Expand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Description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Change nothing this year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Move capacity from transactional to advisory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Hire into advisory and compliance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new headcount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Cost in period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$84,000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$690,000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Revenue impact, 12 months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−$310,000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+$540,000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+$980,000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Time to effect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quarters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quarters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Key risk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Declines engagements at capacity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Retraining lag in Q1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Fixed cost added ahead of demand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Reversibility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n/a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High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And how they are managed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Implementation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Decisions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{{decisions[2]}}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Executive Business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Business Report</dc:title>
  <dc:subject>A formal business report for a leadership audience: position, performance, analysis, options and a recommendation.</dc:subject>
  <dc:creator>Aurixa Systems</dc:creator>
  <cp:keywords>Executive report, Business report, Management report,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