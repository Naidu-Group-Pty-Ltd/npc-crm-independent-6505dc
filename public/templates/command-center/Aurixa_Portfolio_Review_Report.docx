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Annual portfolio review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4 ASSETS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231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Portfolio position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Performance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Asset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Debt profile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Cash-flow position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Opportunities &amp; risks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Recommended actions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Portfolio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Where you stand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TOTAL VALUE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TOTAL DEBT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NET EQUITY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4"/>
                <w:u w:val="none"/>
              </w:rPr>
              <w:t>PORTFOLIO YIELD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{{portfolio.value}}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 assets, Jun 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{{portfolio.debt}}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Across 5 facilities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{{portfolio.equity}}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42.0% of value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{{portfolio.yield}}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Gross, weighted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The year in review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Performance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Value and equity over the period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18"/>
                <w:u w:val="none"/>
              </w:rPr>
              <w:t>Portfolio value and equity, five years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AREA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{{portfolio.history}}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Value, debt and net equity   ·   Source: Aurixa portfolio model   ·   Alt text: Portfolio value rose from $3.68m to $4.91m over five years while debt stayed broadly flat, so equity more than doubled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12-month value movement by asset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{{asset.short}}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{{asset.movement}}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21 Test Road has now underperformed the portfolio average in each of the last two years.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Asset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Every asset, every measure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Asset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sset register"/>
        <w:tblDescription w:val="Columns: Asset, Acquired, Cost, Value, Debt, LVR, Rent p.a., Net p.a."/>
      </w:tblPr>
      <w:tblGrid>
        <w:gridCol w:w="1695"/>
        <w:gridCol w:w="1130"/>
        <w:gridCol w:w="1292"/>
        <w:gridCol w:w="1372"/>
        <w:gridCol w:w="1292"/>
        <w:gridCol w:w="888"/>
        <w:gridCol w:w="1211"/>
        <w:gridCol w:w="1211"/>
      </w:tblGrid>
      <w:tr>
        <w:trPr>
          <w:cantSplit/>
          <w:trHeight w:val="420" w:hRule="atLeast"/>
          <w:tblHeader/>
        </w:trPr>
        <w:tc>
          <w:tcPr>
            <w:tcW w:type="dxa" w:w="16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Asset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Acquired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Debt</w:t>
            </w:r>
          </w:p>
        </w:tc>
        <w:tc>
          <w:tcPr>
            <w:tcW w:type="dxa" w:w="8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LVR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 p.a.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p.a.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{{acquired}}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{{debt}}</w:t>
            </w:r>
          </w:p>
        </w:tc>
        <w:tc>
          <w:tcPr>
            <w:tcW w:type="dxa" w:w="8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{{lvr}}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16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1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$3,727,000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$4,912,000</w:t>
            </w:r>
          </w:p>
        </w:tc>
        <w:tc>
          <w:tcPr>
            <w:tcW w:type="dxa" w:w="129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8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58.0%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$161,200</w:t>
            </w:r>
          </w:p>
        </w:tc>
        <w:tc>
          <w:tcPr>
            <w:tcW w:type="dxa" w:w="12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-$22,050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21 Test Road's LVR exceeds 100% because the facility was drawn to fund acquisition costs and the asset has appreciated only 1.6% since purchase.</w:t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Debt profile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Facilities, rates and expiries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Debt profile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bt profile"/>
        <w:tblDescription w:val="Columns: Facility, Security, Limit, Balance, Rate, Type, Expiry"/>
      </w:tblPr>
      <w:tblGrid>
        <w:gridCol w:w="989"/>
        <w:gridCol w:w="2177"/>
        <w:gridCol w:w="1484"/>
        <w:gridCol w:w="1484"/>
        <w:gridCol w:w="1088"/>
        <w:gridCol w:w="1583"/>
        <w:gridCol w:w="1286"/>
      </w:tblGrid>
      <w:tr>
        <w:trPr>
          <w:cantSplit/>
          <w:trHeight w:val="420" w:hRule="atLeast"/>
          <w:tblHeader/>
        </w:trPr>
        <w:tc>
          <w:tcPr>
            <w:tcW w:type="dxa" w:w="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Security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Balance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1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{{security}}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{{balance}}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28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</w:tr>
      <w:tr>
        <w:trPr>
          <w:cantSplit/>
          <w:trHeight w:val="397" w:hRule="atLeast"/>
        </w:trPr>
        <w:tc>
          <w:tcPr>
            <w:tcW w:type="dxa" w:w="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1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Portfolio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$2,875,000</w:t>
            </w:r>
          </w:p>
        </w:tc>
        <w:tc>
          <w:tcPr>
            <w:tcW w:type="dxa" w:w="14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$2,847,000</w:t>
            </w:r>
          </w:p>
        </w:tc>
        <w:tc>
          <w:tcPr>
            <w:tcW w:type="dxa" w:w="10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6.28%</w:t>
            </w:r>
          </w:p>
        </w:tc>
        <w:tc>
          <w:tcPr>
            <w:tcW w:type="dxa" w:w="158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28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F4 reverts from interest only to principal and interest in March 2027, which will increase repayments by approximately $1,840 per month.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06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Cash-flow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Consolidated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Consolidated cash flow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solidated cash flow"/>
        <w:tblDescription w:val="Columns: Item, FY2025, FY2026, Movement"/>
      </w:tblPr>
      <w:tblGrid>
        <w:gridCol w:w="4037"/>
        <w:gridCol w:w="2018"/>
        <w:gridCol w:w="2018"/>
        <w:gridCol w:w="2018"/>
      </w:tblGrid>
      <w:tr>
        <w:trPr>
          <w:cantSplit/>
          <w:trHeight w:val="420" w:hRule="atLeast"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FY2025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FY2026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{{prior}}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{{movement}}</w:t>
            </w:r>
          </w:p>
        </w:tc>
      </w:tr>
      <w:tr>
        <w:trPr>
          <w:cantSplit/>
          <w:trHeight w:val="397" w:hRule="atLeast"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After-tax position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-$3,650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-$22,050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-$18,400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07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Opportunities &amp; risks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to act 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Opportunities &amp; risks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pportunities &amp; risk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08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Recommended actions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For the coming year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Actions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{{portfolio.actions[4]}}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Reviewed with the 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For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Portfolio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Review Report</dc:title>
  <dc:subject>Periodic review of a client's whole property portfolio: performance, equity, debt, cash flow and recommended actions per asset.</dc:subject>
  <dc:creator>Aurixa Systems</dc:creator>
  <cp:keywords>Portfolio review, Annual review, Asset review,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