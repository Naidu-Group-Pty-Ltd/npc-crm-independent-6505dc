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audit — for the audit committee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{{audit.identity}}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 AUDIT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Opinion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Objective &amp; scope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Methodology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Detailed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Management response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Follow-up of prior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B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Criteria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Opinion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audit opinion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OPINION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{{AUDIT.RATING}}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{{audit.opinion}}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{{audit.opinionRationale}}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Objective &amp; scope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audited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Objective and scope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{{audit.objective}}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included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{{audit.included}}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excluded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{{audit.excluded}}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Period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{{audit.period}}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{{audit.criteria}}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Methodology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the audit was conducted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{{audit.methodology}}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Summary of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CONTROLS TESTED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31/10/2026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31/01/2027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30/04/2027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{{findings.tested}}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effective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Detailed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Criteria, condition, cause, effect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{{finding.criteria}}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{{finding.criteria}}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Management response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Per finding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Management response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anagement response"/>
        <w:tblDescription w:val="Columns: Ref, Finding, Agreed, Owner, Target date, Status"/>
      </w:tblPr>
      <w:tblGrid>
        <w:gridCol w:w="741"/>
        <w:gridCol w:w="3518"/>
        <w:gridCol w:w="1389"/>
        <w:gridCol w:w="1852"/>
        <w:gridCol w:w="1389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 date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Finding 7 is agreed in part: management accepts the finding but proposes a different remediation. The audit function accepts the alternative.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Follow-up of prior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FY2025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Target, Position, Status"/>
      </w:tblPr>
      <w:tblGrid>
        <w:gridCol w:w="1199"/>
        <w:gridCol w:w="3097"/>
        <w:gridCol w:w="1399"/>
        <w:gridCol w:w="3097"/>
        <w:gridCol w:w="1299"/>
      </w:tblGrid>
      <w:tr>
        <w:trPr>
          <w:cantSplit/>
          <w:tblHeader/>
        </w:trPr>
        <w:tc>
          <w:tcPr>
            <w:tcW w:type="dxa" w:w="11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Audit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testing results by control.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Control, Population, Sampled, Exceptions, Conclusion"/>
      </w:tblPr>
      <w:tblGrid>
        <w:gridCol w:w="3515"/>
        <w:gridCol w:w="1587"/>
        <w:gridCol w:w="1474"/>
        <w:gridCol w:w="1587"/>
        <w:gridCol w:w="1928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92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Conclusion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B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Criteria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The standards and obligations against which the audit was conducted.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Criterion, Source"/>
      </w:tblPr>
      <w:tblGrid>
        <w:gridCol w:w="1134"/>
        <w:gridCol w:w="4989"/>
        <w:gridCol w:w="3969"/>
      </w:tblGrid>
      <w:tr>
        <w:trPr>
          <w:cantSplit/>
          <w:trHeight w:val="420" w:hRule="atLeast"/>
          <w:tblHeader/>
        </w:trPr>
        <w:tc>
          <w:tcPr>
            <w:tcW w:type="dxa" w:w="113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Audit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Report</dc:title>
  <dc:subject>Formal audit output: objective, scope, criteria, methodology, findings with evidence, opinion and management response.</dc:subject>
  <dc:creator>Aurixa Systems</dc:creator>
  <cp:keywords>Audit, Internal audit, Assurance,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